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551E" w14:textId="7FE702E2" w:rsidR="00910092" w:rsidRDefault="00000000" w:rsidP="00F1032C">
      <w:pPr>
        <w:pStyle w:val="Title"/>
      </w:pPr>
      <w:r>
        <w:t>Modern Computer Vision - Week 1 MASTER NOTES (Full Detailed)</w:t>
      </w:r>
    </w:p>
    <w:p w14:paraId="6AE6833B" w14:textId="5C6682B9" w:rsidR="00910092" w:rsidRDefault="00000000">
      <w:r>
        <w:t>1. INTRODUCTION TO COMPUTER VISION</w:t>
      </w:r>
    </w:p>
    <w:p w14:paraId="098182AC" w14:textId="76FD5EFC" w:rsidR="00910092" w:rsidRDefault="00000000">
      <w:r>
        <w:t>Computer Vision is the field of enabling machines to interpret and understand visual data (images/videos).</w:t>
      </w:r>
    </w:p>
    <w:p w14:paraId="487EC951" w14:textId="77777777" w:rsidR="00910092" w:rsidRDefault="00000000">
      <w:r>
        <w:t>Key Problem:</w:t>
      </w:r>
    </w:p>
    <w:p w14:paraId="231A59DD" w14:textId="7131D837" w:rsidR="00910092" w:rsidRDefault="00000000">
      <w:r>
        <w:t>Computers see images as matrices of numbers (pixel intensities), while humans interpret them as meaningful objects and scenes.</w:t>
      </w:r>
    </w:p>
    <w:p w14:paraId="44F63931" w14:textId="77777777" w:rsidR="00910092" w:rsidRDefault="00000000">
      <w:r>
        <w:t>Example:</w:t>
      </w:r>
    </w:p>
    <w:p w14:paraId="34FCF8B3" w14:textId="77777777" w:rsidR="00910092" w:rsidRDefault="00000000">
      <w:r>
        <w:t>Image → [255, 0, 120, ...] (computer view)</w:t>
      </w:r>
    </w:p>
    <w:p w14:paraId="3F52674A" w14:textId="697DEA27" w:rsidR="00910092" w:rsidRDefault="00000000">
      <w:r>
        <w:t>Human → “person sitting in a room</w:t>
      </w:r>
    </w:p>
    <w:p w14:paraId="57515DAB" w14:textId="77777777" w:rsidR="00910092" w:rsidRDefault="00000000">
      <w:r>
        <w:t>Goal:</w:t>
      </w:r>
    </w:p>
    <w:p w14:paraId="349AE749" w14:textId="1E8CC6AB" w:rsidR="00910092" w:rsidRDefault="00000000">
      <w:r>
        <w:t>Convert numerical representation → semantic understanding.</w:t>
      </w:r>
    </w:p>
    <w:p w14:paraId="35A7B37C" w14:textId="77777777" w:rsidR="00910092" w:rsidRDefault="00000000">
      <w:r>
        <w:t>Why is it difficult?</w:t>
      </w:r>
    </w:p>
    <w:p w14:paraId="7D9D7F53" w14:textId="77777777" w:rsidR="00910092" w:rsidRDefault="00000000">
      <w:r>
        <w:t>- Humans use memory, context, and prior knowledge</w:t>
      </w:r>
    </w:p>
    <w:p w14:paraId="1E2A86D8" w14:textId="77777777" w:rsidR="00910092" w:rsidRDefault="00000000">
      <w:r>
        <w:t>- Machines rely only on data</w:t>
      </w:r>
    </w:p>
    <w:p w14:paraId="3C025A95" w14:textId="19AE4233" w:rsidR="00910092" w:rsidRDefault="00000000">
      <w:r>
        <w:t>- Human visual system itself is not fully understood</w:t>
      </w:r>
    </w:p>
    <w:p w14:paraId="4159E284" w14:textId="685AD88D" w:rsidR="00910092" w:rsidRDefault="00910092"/>
    <w:p w14:paraId="17218EE1" w14:textId="63B1DF54" w:rsidR="00910092" w:rsidRDefault="00000000">
      <w:r>
        <w:t>2. LEVELS OF COMPUTER VISION</w:t>
      </w:r>
    </w:p>
    <w:p w14:paraId="402D8AB6" w14:textId="4D2E5B38" w:rsidR="00910092" w:rsidRDefault="00000000">
      <w:r>
        <w:t>To handle complexity, CV is divided into levels:</w:t>
      </w:r>
    </w:p>
    <w:p w14:paraId="2E2F507E" w14:textId="77777777" w:rsidR="00910092" w:rsidRDefault="00000000">
      <w:r>
        <w:t>Low-Level Vision:</w:t>
      </w:r>
    </w:p>
    <w:p w14:paraId="682FCC96" w14:textId="77777777" w:rsidR="00910092" w:rsidRDefault="00000000">
      <w:r>
        <w:t>- Edge detection</w:t>
      </w:r>
    </w:p>
    <w:p w14:paraId="0CC87607" w14:textId="77777777" w:rsidR="00910092" w:rsidRDefault="00000000">
      <w:r>
        <w:t>- Filtering</w:t>
      </w:r>
    </w:p>
    <w:p w14:paraId="0164B4BA" w14:textId="77777777" w:rsidR="00910092" w:rsidRDefault="00000000">
      <w:r>
        <w:t>- Noise removal</w:t>
      </w:r>
    </w:p>
    <w:p w14:paraId="0F75F04E" w14:textId="77777777" w:rsidR="00910092" w:rsidRDefault="00000000">
      <w:r>
        <w:t>- Works directly on pixels</w:t>
      </w:r>
    </w:p>
    <w:p w14:paraId="3A90A4AC" w14:textId="77777777" w:rsidR="00910092" w:rsidRDefault="00910092"/>
    <w:p w14:paraId="5A0A32A3" w14:textId="77777777" w:rsidR="00910092" w:rsidRDefault="00000000">
      <w:r>
        <w:lastRenderedPageBreak/>
        <w:t>Mid-Level Vision:</w:t>
      </w:r>
    </w:p>
    <w:p w14:paraId="544578C5" w14:textId="77777777" w:rsidR="00910092" w:rsidRDefault="00000000">
      <w:r>
        <w:t>- Feature grouping</w:t>
      </w:r>
    </w:p>
    <w:p w14:paraId="08370A71" w14:textId="77777777" w:rsidR="00910092" w:rsidRDefault="00000000">
      <w:r>
        <w:t>- Shape detection</w:t>
      </w:r>
    </w:p>
    <w:p w14:paraId="4298419B" w14:textId="77777777" w:rsidR="00910092" w:rsidRDefault="00000000">
      <w:r>
        <w:t>- Object parts</w:t>
      </w:r>
    </w:p>
    <w:p w14:paraId="6619A5C2" w14:textId="77777777" w:rsidR="00910092" w:rsidRDefault="00910092"/>
    <w:p w14:paraId="00F8E423" w14:textId="77777777" w:rsidR="00910092" w:rsidRDefault="00000000">
      <w:r>
        <w:t>High-Level Vision:</w:t>
      </w:r>
    </w:p>
    <w:p w14:paraId="6754D254" w14:textId="77777777" w:rsidR="00910092" w:rsidRDefault="00000000">
      <w:r>
        <w:t>- Object recognition</w:t>
      </w:r>
    </w:p>
    <w:p w14:paraId="3C15C286" w14:textId="77777777" w:rsidR="00910092" w:rsidRDefault="00000000">
      <w:r>
        <w:t>- Scene understanding</w:t>
      </w:r>
    </w:p>
    <w:p w14:paraId="5410EF9E" w14:textId="45CCF41B" w:rsidR="00910092" w:rsidRDefault="00000000">
      <w:r>
        <w:t>- Semantic interpretation</w:t>
      </w:r>
    </w:p>
    <w:p w14:paraId="28C566C1" w14:textId="77777777" w:rsidR="00910092" w:rsidRDefault="00000000">
      <w:r>
        <w:t>Pipeline:</w:t>
      </w:r>
    </w:p>
    <w:p w14:paraId="3396F8A8" w14:textId="272B5E4A" w:rsidR="00910092" w:rsidRDefault="00000000">
      <w:r>
        <w:t>Pixels → Edges → Features → Structure → Meaning</w:t>
      </w:r>
    </w:p>
    <w:p w14:paraId="4A5DFE2F" w14:textId="39D1777A" w:rsidR="00910092" w:rsidRDefault="00000000">
      <w:r>
        <w:t>3. TYPES OF INFORMATION</w:t>
      </w:r>
    </w:p>
    <w:p w14:paraId="12ED23B9" w14:textId="77777777" w:rsidR="00910092" w:rsidRDefault="00000000">
      <w:r>
        <w:t>Semantic Information:</w:t>
      </w:r>
    </w:p>
    <w:p w14:paraId="2E803119" w14:textId="77777777" w:rsidR="00910092" w:rsidRDefault="00000000">
      <w:r>
        <w:t>- What is present in the image</w:t>
      </w:r>
    </w:p>
    <w:p w14:paraId="1895CEB5" w14:textId="51518D36" w:rsidR="00910092" w:rsidRDefault="00000000">
      <w:r>
        <w:t>- Example: car, person, building</w:t>
      </w:r>
    </w:p>
    <w:p w14:paraId="4627BA50" w14:textId="77777777" w:rsidR="00910092" w:rsidRDefault="00000000">
      <w:r>
        <w:t>Metric Information:</w:t>
      </w:r>
    </w:p>
    <w:p w14:paraId="7D23709E" w14:textId="77777777" w:rsidR="00910092" w:rsidRDefault="00000000">
      <w:r>
        <w:t>- Where is it, how far is it</w:t>
      </w:r>
    </w:p>
    <w:p w14:paraId="0FEEE4DF" w14:textId="33E1549E" w:rsidR="00910092" w:rsidRDefault="00000000">
      <w:r>
        <w:t>- Example: distance, depth, position</w:t>
      </w:r>
    </w:p>
    <w:p w14:paraId="49811E15" w14:textId="26C9CF88" w:rsidR="00910092" w:rsidRDefault="00000000">
      <w:r>
        <w:t>4. DEPTH ESTIMATION</w:t>
      </w:r>
    </w:p>
    <w:p w14:paraId="796BE757" w14:textId="77777777" w:rsidR="00910092" w:rsidRDefault="00000000">
      <w:r>
        <w:t>Parallax Concept:</w:t>
      </w:r>
    </w:p>
    <w:p w14:paraId="3B96DB08" w14:textId="77777777" w:rsidR="00910092" w:rsidRDefault="00000000">
      <w:r>
        <w:t>- Near objects move more</w:t>
      </w:r>
    </w:p>
    <w:p w14:paraId="14ED2BE3" w14:textId="62BD84A0" w:rsidR="00910092" w:rsidRDefault="00000000">
      <w:r>
        <w:t>- Far objects move less</w:t>
      </w:r>
    </w:p>
    <w:p w14:paraId="69B95FC8" w14:textId="77777777" w:rsidR="00910092" w:rsidRDefault="00000000">
      <w:r>
        <w:t>Stereo Vision:</w:t>
      </w:r>
    </w:p>
    <w:p w14:paraId="079C5DF7" w14:textId="77777777" w:rsidR="00910092" w:rsidRDefault="00000000">
      <w:r>
        <w:t>- Two cameras (like human eyes)</w:t>
      </w:r>
    </w:p>
    <w:p w14:paraId="14CD8C33" w14:textId="77777777" w:rsidR="00910092" w:rsidRDefault="00000000">
      <w:r>
        <w:t>- Compare displacement → compute depth</w:t>
      </w:r>
    </w:p>
    <w:p w14:paraId="2C882E3C" w14:textId="77777777" w:rsidR="00910092" w:rsidRDefault="00910092"/>
    <w:p w14:paraId="7F6285FD" w14:textId="77777777" w:rsidR="00910092" w:rsidRDefault="00000000">
      <w:r>
        <w:lastRenderedPageBreak/>
        <w:t>Structure from Motion (SfM):</w:t>
      </w:r>
    </w:p>
    <w:p w14:paraId="01BB4515" w14:textId="77777777" w:rsidR="00910092" w:rsidRDefault="00000000">
      <w:r>
        <w:t>- Single moving camera</w:t>
      </w:r>
    </w:p>
    <w:p w14:paraId="62B2631A" w14:textId="5FB17789" w:rsidR="00910092" w:rsidRDefault="00000000">
      <w:r>
        <w:t>- Multiple images → reconstruct 3D structure</w:t>
      </w:r>
    </w:p>
    <w:p w14:paraId="7090CD20" w14:textId="77777777" w:rsidR="00910092" w:rsidRDefault="00000000">
      <w:r>
        <w:t>Challenges:</w:t>
      </w:r>
    </w:p>
    <w:p w14:paraId="7E1A3CBB" w14:textId="77777777" w:rsidR="00910092" w:rsidRDefault="00000000">
      <w:r>
        <w:t>- Matching points across images</w:t>
      </w:r>
    </w:p>
    <w:p w14:paraId="0749A79B" w14:textId="1B95DFA5" w:rsidR="00910092" w:rsidRDefault="00000000">
      <w:r>
        <w:t>- Camera motion estimation</w:t>
      </w:r>
    </w:p>
    <w:p w14:paraId="68BA0A8A" w14:textId="36439E42" w:rsidR="00910092" w:rsidRDefault="00000000">
      <w:r>
        <w:t>5. COMPUTER VISION TASKS</w:t>
      </w:r>
    </w:p>
    <w:p w14:paraId="44334E2A" w14:textId="77777777" w:rsidR="00910092" w:rsidRDefault="00000000">
      <w:r>
        <w:t>Image Classification:</w:t>
      </w:r>
    </w:p>
    <w:p w14:paraId="7F4A7420" w14:textId="77777777" w:rsidR="00910092" w:rsidRDefault="00000000">
      <w:r>
        <w:t>- Assign one label</w:t>
      </w:r>
    </w:p>
    <w:p w14:paraId="094330C0" w14:textId="5B1B1B7F" w:rsidR="00910092" w:rsidRDefault="00000000">
      <w:r>
        <w:t>- Example: dog, cat</w:t>
      </w:r>
    </w:p>
    <w:p w14:paraId="71B1E819" w14:textId="77777777" w:rsidR="00910092" w:rsidRDefault="00000000">
      <w:r>
        <w:t>Object Detection:</w:t>
      </w:r>
    </w:p>
    <w:p w14:paraId="21DA4921" w14:textId="39FAC8F4" w:rsidR="00910092" w:rsidRDefault="00000000">
      <w:r>
        <w:t>- Detect object + location (bounding box)</w:t>
      </w:r>
    </w:p>
    <w:p w14:paraId="4E344690" w14:textId="77777777" w:rsidR="00910092" w:rsidRDefault="00000000">
      <w:r>
        <w:t>Segmentation:</w:t>
      </w:r>
    </w:p>
    <w:p w14:paraId="4B11DC4E" w14:textId="64FC0F1B" w:rsidR="00910092" w:rsidRDefault="00000000">
      <w:r>
        <w:t>- Pixel-wise classification</w:t>
      </w:r>
    </w:p>
    <w:p w14:paraId="073D83F7" w14:textId="77777777" w:rsidR="00910092" w:rsidRDefault="00000000">
      <w:r>
        <w:t>Tracking:</w:t>
      </w:r>
    </w:p>
    <w:p w14:paraId="3484AB17" w14:textId="34DC702D" w:rsidR="00910092" w:rsidRDefault="00000000">
      <w:r>
        <w:t>- Follow object across frames</w:t>
      </w:r>
    </w:p>
    <w:p w14:paraId="60A457C9" w14:textId="77777777" w:rsidR="00910092" w:rsidRDefault="00000000">
      <w:r>
        <w:t>Pose Estimation:</w:t>
      </w:r>
    </w:p>
    <w:p w14:paraId="7D217F72" w14:textId="07C8415F" w:rsidR="00910092" w:rsidRDefault="00000000">
      <w:r>
        <w:t>- Detect body joints</w:t>
      </w:r>
    </w:p>
    <w:p w14:paraId="09233F10" w14:textId="77777777" w:rsidR="00910092" w:rsidRDefault="00000000">
      <w:r>
        <w:t>Activity Recognition:</w:t>
      </w:r>
    </w:p>
    <w:p w14:paraId="243C2204" w14:textId="288096E1" w:rsidR="00910092" w:rsidRDefault="00000000">
      <w:r>
        <w:t>- Identify actions</w:t>
      </w:r>
    </w:p>
    <w:p w14:paraId="21B8BFDE" w14:textId="68290682" w:rsidR="00910092" w:rsidRDefault="00000000">
      <w:r>
        <w:t>6. MACHINE LEARNING TYPES</w:t>
      </w:r>
    </w:p>
    <w:p w14:paraId="47A56BE8" w14:textId="77777777" w:rsidR="00910092" w:rsidRDefault="00000000">
      <w:r>
        <w:t>Supervised Learning:</w:t>
      </w:r>
    </w:p>
    <w:p w14:paraId="30298F54" w14:textId="77777777" w:rsidR="00910092" w:rsidRDefault="00000000">
      <w:r>
        <w:t>- Uses labeled data</w:t>
      </w:r>
    </w:p>
    <w:p w14:paraId="69BF30A5" w14:textId="08EBA217" w:rsidR="00910092" w:rsidRDefault="00000000">
      <w:r>
        <w:t>- Example: image → label</w:t>
      </w:r>
    </w:p>
    <w:p w14:paraId="66BA067A" w14:textId="77777777" w:rsidR="00910092" w:rsidRDefault="00000000">
      <w:r>
        <w:t>Unsupervised Learning:</w:t>
      </w:r>
    </w:p>
    <w:p w14:paraId="09975CAD" w14:textId="77777777" w:rsidR="00910092" w:rsidRDefault="00000000">
      <w:r>
        <w:t>- No labels</w:t>
      </w:r>
    </w:p>
    <w:p w14:paraId="1F56D5CF" w14:textId="52B5FF4E" w:rsidR="00910092" w:rsidRDefault="00000000">
      <w:r>
        <w:lastRenderedPageBreak/>
        <w:t>- Example: clustering, PCA</w:t>
      </w:r>
    </w:p>
    <w:p w14:paraId="61552643" w14:textId="77777777" w:rsidR="00910092" w:rsidRDefault="00000000">
      <w:r>
        <w:t>Self-Supervised Learning:</w:t>
      </w:r>
    </w:p>
    <w:p w14:paraId="1AA9BDCC" w14:textId="77777777" w:rsidR="00910092" w:rsidRDefault="00000000">
      <w:r>
        <w:t>- Uses data structure itself</w:t>
      </w:r>
    </w:p>
    <w:p w14:paraId="71D035ED" w14:textId="2B1040F5" w:rsidR="00910092" w:rsidRDefault="00000000">
      <w:r>
        <w:t>- Example: predicting depth from image sequences</w:t>
      </w:r>
    </w:p>
    <w:p w14:paraId="66A6E66B" w14:textId="2998C6E1" w:rsidR="00910092" w:rsidRDefault="00000000">
      <w:r>
        <w:t>7. TRADITIONAL VS DEEP LEARNING</w:t>
      </w:r>
    </w:p>
    <w:p w14:paraId="2BE2840B" w14:textId="77777777" w:rsidR="00910092" w:rsidRDefault="00000000">
      <w:r>
        <w:t>Traditional CV:</w:t>
      </w:r>
    </w:p>
    <w:p w14:paraId="2BF0666D" w14:textId="77777777" w:rsidR="00910092" w:rsidRDefault="00000000">
      <w:r>
        <w:t>- Handcrafted features (SIFT, HOG)</w:t>
      </w:r>
    </w:p>
    <w:p w14:paraId="5A927378" w14:textId="0F92FB03" w:rsidR="00910092" w:rsidRDefault="00000000">
      <w:r>
        <w:t>- Separate classifier (SVM)</w:t>
      </w:r>
    </w:p>
    <w:p w14:paraId="3F649A7C" w14:textId="77777777" w:rsidR="00910092" w:rsidRDefault="00000000">
      <w:r>
        <w:t>Deep Learning:</w:t>
      </w:r>
    </w:p>
    <w:p w14:paraId="1187635D" w14:textId="77777777" w:rsidR="00910092" w:rsidRDefault="00000000">
      <w:r>
        <w:t>- End-to-end learning</w:t>
      </w:r>
    </w:p>
    <w:p w14:paraId="11FB91DF" w14:textId="77777777" w:rsidR="00910092" w:rsidRDefault="00000000">
      <w:r>
        <w:t>- Automatic feature extraction</w:t>
      </w:r>
    </w:p>
    <w:p w14:paraId="18718047" w14:textId="65127157" w:rsidR="00910092" w:rsidRDefault="00000000">
      <w:r>
        <w:t>- Learns hierarchical features</w:t>
      </w:r>
    </w:p>
    <w:p w14:paraId="0DC2C7B2" w14:textId="14B464DB" w:rsidR="00910092" w:rsidRDefault="00000000">
      <w:r>
        <w:t>8. PERCEPTRON (NEURON MODEL)</w:t>
      </w:r>
    </w:p>
    <w:p w14:paraId="0473B1E3" w14:textId="77777777" w:rsidR="00910092" w:rsidRDefault="00000000">
      <w:r>
        <w:t>Equation:</w:t>
      </w:r>
    </w:p>
    <w:p w14:paraId="629CBA4C" w14:textId="678DD2F7" w:rsidR="00910092" w:rsidRDefault="00000000">
      <w:r>
        <w:t>y = 1 if (w.x ≥ θ), else 0</w:t>
      </w:r>
    </w:p>
    <w:p w14:paraId="31A3E58E" w14:textId="77777777" w:rsidR="00910092" w:rsidRDefault="00000000">
      <w:r>
        <w:t>Steps:</w:t>
      </w:r>
    </w:p>
    <w:p w14:paraId="77AA3A4C" w14:textId="77777777" w:rsidR="00910092" w:rsidRDefault="00000000">
      <w:r>
        <w:t>1. Multiply inputs with weights</w:t>
      </w:r>
    </w:p>
    <w:p w14:paraId="588B5AE9" w14:textId="77777777" w:rsidR="00910092" w:rsidRDefault="00000000">
      <w:r>
        <w:t>2. Sum them</w:t>
      </w:r>
    </w:p>
    <w:p w14:paraId="752B8CA9" w14:textId="77777777" w:rsidR="00910092" w:rsidRDefault="00000000">
      <w:r>
        <w:t>3. Compare with threshold</w:t>
      </w:r>
    </w:p>
    <w:p w14:paraId="3F5C9005" w14:textId="46E32A6B" w:rsidR="00910092" w:rsidRDefault="00000000">
      <w:r>
        <w:t>4. Output binary result</w:t>
      </w:r>
    </w:p>
    <w:p w14:paraId="5D0DE7C8" w14:textId="77777777" w:rsidR="00910092" w:rsidRDefault="00000000">
      <w:r>
        <w:t>Interpretation:</w:t>
      </w:r>
    </w:p>
    <w:p w14:paraId="7981C6EF" w14:textId="77777777" w:rsidR="00910092" w:rsidRDefault="00000000">
      <w:r>
        <w:t>- Linear classifier</w:t>
      </w:r>
    </w:p>
    <w:p w14:paraId="54FDA0A1" w14:textId="13DF18CD" w:rsidR="00910092" w:rsidRDefault="00000000">
      <w:r>
        <w:t>- Creates decision boundary (line)</w:t>
      </w:r>
    </w:p>
    <w:p w14:paraId="6D18498A" w14:textId="70C72059" w:rsidR="00910092" w:rsidRDefault="00000000">
      <w:r>
        <w:t>9. LINEAR SEPARABILITY</w:t>
      </w:r>
    </w:p>
    <w:p w14:paraId="57CA3462" w14:textId="77777777" w:rsidR="00910092" w:rsidRDefault="00000000">
      <w:r>
        <w:t>If data can be separated using a straight line → linearly separable</w:t>
      </w:r>
    </w:p>
    <w:p w14:paraId="03487A2F" w14:textId="77777777" w:rsidR="00910092" w:rsidRDefault="00910092"/>
    <w:p w14:paraId="0E8403BE" w14:textId="77777777" w:rsidR="00910092" w:rsidRDefault="00000000">
      <w:r>
        <w:lastRenderedPageBreak/>
        <w:t>Example:</w:t>
      </w:r>
    </w:p>
    <w:p w14:paraId="79903902" w14:textId="77777777" w:rsidR="00910092" w:rsidRDefault="00000000">
      <w:r>
        <w:t>OR gate → separable</w:t>
      </w:r>
    </w:p>
    <w:p w14:paraId="7DF28D03" w14:textId="2230F929" w:rsidR="00910092" w:rsidRDefault="00000000">
      <w:r>
        <w:t>XOR gate → not separable</w:t>
      </w:r>
    </w:p>
    <w:p w14:paraId="5D2E7DA3" w14:textId="4BD35310" w:rsidR="00910092" w:rsidRDefault="00000000">
      <w:r>
        <w:t>10. XOR PROBLEM</w:t>
      </w:r>
    </w:p>
    <w:p w14:paraId="5B96C1E3" w14:textId="77777777" w:rsidR="00910092" w:rsidRDefault="00000000">
      <w:r>
        <w:t>Truth Table:</w:t>
      </w:r>
    </w:p>
    <w:p w14:paraId="4198FBFA" w14:textId="77777777" w:rsidR="00910092" w:rsidRDefault="00000000">
      <w:r>
        <w:t>(0,0) → 0</w:t>
      </w:r>
    </w:p>
    <w:p w14:paraId="25078FD9" w14:textId="77777777" w:rsidR="00910092" w:rsidRDefault="00000000">
      <w:r>
        <w:t>(0,1) → 1</w:t>
      </w:r>
    </w:p>
    <w:p w14:paraId="2E262C22" w14:textId="77777777" w:rsidR="00910092" w:rsidRDefault="00000000">
      <w:r>
        <w:t>(1,0) → 1</w:t>
      </w:r>
    </w:p>
    <w:p w14:paraId="57BD6DB3" w14:textId="05267D5C" w:rsidR="00910092" w:rsidRDefault="00000000">
      <w:r>
        <w:t>(1,1) → 0</w:t>
      </w:r>
    </w:p>
    <w:p w14:paraId="3996F11D" w14:textId="30A3DF28" w:rsidR="00910092" w:rsidRDefault="00000000">
      <w:r>
        <w:t>Cannot be separated by one line → perceptron fails</w:t>
      </w:r>
    </w:p>
    <w:p w14:paraId="4251F2C6" w14:textId="19B4C5DE" w:rsidR="00910092" w:rsidRDefault="00000000">
      <w:r>
        <w:t>11. MULTILAYER PERCEPTRON (MLP)</w:t>
      </w:r>
    </w:p>
    <w:p w14:paraId="5CDB7BC1" w14:textId="77777777" w:rsidR="00910092" w:rsidRDefault="00000000">
      <w:r>
        <w:t>Solution:</w:t>
      </w:r>
    </w:p>
    <w:p w14:paraId="68A0EE0E" w14:textId="4717A24D" w:rsidR="00910092" w:rsidRDefault="00000000">
      <w:r>
        <w:t>Use multiple neurons + hidden layers</w:t>
      </w:r>
    </w:p>
    <w:p w14:paraId="00D972F8" w14:textId="77777777" w:rsidR="00910092" w:rsidRDefault="00000000">
      <w:r>
        <w:t>Structure:</w:t>
      </w:r>
    </w:p>
    <w:p w14:paraId="25AD554F" w14:textId="4DFEE087" w:rsidR="00910092" w:rsidRDefault="00000000">
      <w:r>
        <w:t>Input → Hidden → Output</w:t>
      </w:r>
    </w:p>
    <w:p w14:paraId="05AE76E8" w14:textId="77777777" w:rsidR="00910092" w:rsidRDefault="00000000">
      <w:r>
        <w:t>Hidden layer:</w:t>
      </w:r>
    </w:p>
    <w:p w14:paraId="11144AC8" w14:textId="77777777" w:rsidR="00910092" w:rsidRDefault="00000000">
      <w:r>
        <w:t>- Creates multiple linear boundaries</w:t>
      </w:r>
    </w:p>
    <w:p w14:paraId="6C8E8336" w14:textId="45F86931" w:rsidR="00910092" w:rsidRDefault="00000000">
      <w:r>
        <w:t>- Combines them to form non-linear boundary</w:t>
      </w:r>
    </w:p>
    <w:p w14:paraId="324C92B9" w14:textId="77777777" w:rsidR="00910092" w:rsidRDefault="00000000">
      <w:r>
        <w:t>Key Idea:</w:t>
      </w:r>
    </w:p>
    <w:p w14:paraId="548D39AA" w14:textId="1FE8A561" w:rsidR="00910092" w:rsidRDefault="00000000">
      <w:r>
        <w:t>Multiple lines → complex shapes</w:t>
      </w:r>
    </w:p>
    <w:p w14:paraId="3155AAB9" w14:textId="65E867F2" w:rsidR="00910092" w:rsidRDefault="00000000">
      <w:r>
        <w:t>12. NON-LINEARITY</w:t>
      </w:r>
    </w:p>
    <w:p w14:paraId="3E8354AC" w14:textId="77777777" w:rsidR="00910092" w:rsidRDefault="00000000">
      <w:r>
        <w:t>Without activation:</w:t>
      </w:r>
    </w:p>
    <w:p w14:paraId="4F541FAD" w14:textId="77777777" w:rsidR="00910092" w:rsidRDefault="00000000">
      <w:r>
        <w:t>- Network is linear</w:t>
      </w:r>
    </w:p>
    <w:p w14:paraId="4195B3D2" w14:textId="3B1D3462" w:rsidR="00910092" w:rsidRDefault="00000000">
      <w:r>
        <w:t>- Equivalent to single perceptron</w:t>
      </w:r>
    </w:p>
    <w:p w14:paraId="27205CA7" w14:textId="77777777" w:rsidR="00910092" w:rsidRDefault="00000000">
      <w:r>
        <w:t>With activation:</w:t>
      </w:r>
    </w:p>
    <w:p w14:paraId="539455A5" w14:textId="6A6F6BA4" w:rsidR="00910092" w:rsidRDefault="00000000">
      <w:r>
        <w:t>- Enables complex decision boundaries</w:t>
      </w:r>
    </w:p>
    <w:p w14:paraId="7CA67AC5" w14:textId="77777777" w:rsidR="00910092" w:rsidRDefault="00000000">
      <w:r>
        <w:lastRenderedPageBreak/>
        <w:t>Conclusion:</w:t>
      </w:r>
    </w:p>
    <w:p w14:paraId="79609377" w14:textId="4F815CD3" w:rsidR="00910092" w:rsidRDefault="00000000">
      <w:r>
        <w:t>Non-linearity is essential</w:t>
      </w:r>
    </w:p>
    <w:p w14:paraId="269F8ABE" w14:textId="30D2FA39" w:rsidR="00910092" w:rsidRDefault="00000000">
      <w:r>
        <w:t>13. PERCEPTRON LEARNING ALGORITHM (PLA)</w:t>
      </w:r>
    </w:p>
    <w:p w14:paraId="519A735D" w14:textId="77777777" w:rsidR="00910092" w:rsidRDefault="00000000">
      <w:r>
        <w:t>Goal:</w:t>
      </w:r>
    </w:p>
    <w:p w14:paraId="54C43194" w14:textId="28D621F1" w:rsidR="00910092" w:rsidRDefault="00000000">
      <w:r>
        <w:t>Learn weights automatically</w:t>
      </w:r>
    </w:p>
    <w:p w14:paraId="05AEE7DD" w14:textId="77777777" w:rsidR="00910092" w:rsidRDefault="00000000">
      <w:r>
        <w:t>Steps:</w:t>
      </w:r>
    </w:p>
    <w:p w14:paraId="2201CEBF" w14:textId="77777777" w:rsidR="00910092" w:rsidRDefault="00000000">
      <w:r>
        <w:t>1. Initialize weights randomly</w:t>
      </w:r>
    </w:p>
    <w:p w14:paraId="3A653779" w14:textId="77777777" w:rsidR="00910092" w:rsidRDefault="00000000">
      <w:r>
        <w:t>2. For each data point:</w:t>
      </w:r>
    </w:p>
    <w:p w14:paraId="580DFEBD" w14:textId="77777777" w:rsidR="00910092" w:rsidRDefault="00000000">
      <w:r>
        <w:t xml:space="preserve">   - If positive misclassified → W = W + X</w:t>
      </w:r>
    </w:p>
    <w:p w14:paraId="0F5BC776" w14:textId="39E0EE19" w:rsidR="00910092" w:rsidRDefault="00000000">
      <w:r>
        <w:t xml:space="preserve">   - If negative misclassified → W = W - X</w:t>
      </w:r>
    </w:p>
    <w:p w14:paraId="4EFFA314" w14:textId="77777777" w:rsidR="00910092" w:rsidRDefault="00000000">
      <w:r>
        <w:t>Effect:</w:t>
      </w:r>
    </w:p>
    <w:p w14:paraId="2886F3F3" w14:textId="051AFCDE" w:rsidR="00910092" w:rsidRDefault="00000000">
      <w:r>
        <w:t>Adjusts decision boundary</w:t>
      </w:r>
    </w:p>
    <w:p w14:paraId="5C49728A" w14:textId="77777777" w:rsidR="00910092" w:rsidRDefault="00000000">
      <w:r>
        <w:t>Limitation:</w:t>
      </w:r>
    </w:p>
    <w:p w14:paraId="703FA0AD" w14:textId="77638492" w:rsidR="00910092" w:rsidRDefault="00000000">
      <w:r>
        <w:t>Works only if data is linearly separable</w:t>
      </w:r>
    </w:p>
    <w:p w14:paraId="6C0CAB62" w14:textId="3FE1D085" w:rsidR="00910092" w:rsidRDefault="00000000">
      <w:r>
        <w:t>14. UNIVERSAL APPROXIMATION THEOREM</w:t>
      </w:r>
    </w:p>
    <w:p w14:paraId="3D17B3FB" w14:textId="77777777" w:rsidR="00910092" w:rsidRDefault="00000000">
      <w:r>
        <w:t>Statement:</w:t>
      </w:r>
    </w:p>
    <w:p w14:paraId="7C70CDA0" w14:textId="55096558" w:rsidR="00910092" w:rsidRDefault="00000000">
      <w:r>
        <w:t>A neural network with one hidden layer can approximate any continuous function.</w:t>
      </w:r>
    </w:p>
    <w:p w14:paraId="0E8D76ED" w14:textId="77777777" w:rsidR="00910092" w:rsidRDefault="00000000">
      <w:r>
        <w:t>Implication:</w:t>
      </w:r>
    </w:p>
    <w:p w14:paraId="0DEBD874" w14:textId="6481B171" w:rsidR="00910092" w:rsidRDefault="00000000">
      <w:r>
        <w:t>Neural networks are universal function approximators</w:t>
      </w:r>
    </w:p>
    <w:p w14:paraId="2BDB8FDE" w14:textId="77777777" w:rsidR="00910092" w:rsidRDefault="00000000">
      <w:r>
        <w:t>Limitations:</w:t>
      </w:r>
    </w:p>
    <w:p w14:paraId="212AF431" w14:textId="77777777" w:rsidR="00910092" w:rsidRDefault="00000000">
      <w:r>
        <w:t>- Needs sufficient neurons</w:t>
      </w:r>
    </w:p>
    <w:p w14:paraId="5E26BBC2" w14:textId="5E811909" w:rsidR="00910092" w:rsidRDefault="00000000">
      <w:r>
        <w:t>- Needs proper training</w:t>
      </w:r>
    </w:p>
    <w:p w14:paraId="1C7CD110" w14:textId="19AA5812" w:rsidR="00910092" w:rsidRDefault="00000000">
      <w:r>
        <w:t>15. DEEP LEARNING INSIGHTS</w:t>
      </w:r>
    </w:p>
    <w:p w14:paraId="7B6D12B9" w14:textId="77777777" w:rsidR="00910092" w:rsidRDefault="00000000">
      <w:r>
        <w:t>Success Factors:</w:t>
      </w:r>
    </w:p>
    <w:p w14:paraId="22744117" w14:textId="77777777" w:rsidR="00910092" w:rsidRDefault="00000000">
      <w:r>
        <w:t>- Large datasets</w:t>
      </w:r>
    </w:p>
    <w:p w14:paraId="60F1C8D3" w14:textId="77777777" w:rsidR="00910092" w:rsidRDefault="00000000">
      <w:r>
        <w:t>- GPU computing</w:t>
      </w:r>
    </w:p>
    <w:p w14:paraId="6C69DE5D" w14:textId="3701704C" w:rsidR="00910092" w:rsidRDefault="00000000">
      <w:r>
        <w:lastRenderedPageBreak/>
        <w:t>- Better algorithms</w:t>
      </w:r>
    </w:p>
    <w:p w14:paraId="348481FC" w14:textId="77777777" w:rsidR="00910092" w:rsidRDefault="00000000">
      <w:r>
        <w:t>Limitations:</w:t>
      </w:r>
    </w:p>
    <w:p w14:paraId="5A7B5F1C" w14:textId="77777777" w:rsidR="00910092" w:rsidRDefault="00000000">
      <w:r>
        <w:t>- Needs data</w:t>
      </w:r>
    </w:p>
    <w:p w14:paraId="49FCA8B6" w14:textId="77777777" w:rsidR="00910092" w:rsidRDefault="00000000">
      <w:r>
        <w:t>- Not interpretable</w:t>
      </w:r>
    </w:p>
    <w:p w14:paraId="068ED436" w14:textId="4D3DF192" w:rsidR="00910092" w:rsidRDefault="00000000">
      <w:r>
        <w:t>- Can fail in real-world conditions</w:t>
      </w:r>
    </w:p>
    <w:p w14:paraId="330BE485" w14:textId="5C693F56" w:rsidR="00910092" w:rsidRDefault="00000000">
      <w:r>
        <w:t>FINAL INTUITION</w:t>
      </w:r>
    </w:p>
    <w:p w14:paraId="6A4A8646" w14:textId="77777777" w:rsidR="00910092" w:rsidRDefault="00000000">
      <w:r>
        <w:t>Perceptron → draws a line</w:t>
      </w:r>
    </w:p>
    <w:p w14:paraId="480E21F7" w14:textId="77777777" w:rsidR="00910092" w:rsidRDefault="00000000">
      <w:r>
        <w:t>MLP → combines multiple lines</w:t>
      </w:r>
    </w:p>
    <w:p w14:paraId="6139E834" w14:textId="77777777" w:rsidR="00910092" w:rsidRDefault="00000000">
      <w:r>
        <w:t>Deep Network → approximates complex functions</w:t>
      </w:r>
    </w:p>
    <w:p w14:paraId="058E0D2D" w14:textId="77777777" w:rsidR="00910092" w:rsidRDefault="00910092"/>
    <w:p w14:paraId="359C3B9C" w14:textId="57705C03" w:rsidR="00910092" w:rsidRDefault="00910092"/>
    <w:p w14:paraId="45A7955B" w14:textId="77777777" w:rsidR="00910092" w:rsidRDefault="00910092"/>
    <w:sectPr w:rsidR="00910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407620">
    <w:abstractNumId w:val="8"/>
  </w:num>
  <w:num w:numId="2" w16cid:durableId="1335961153">
    <w:abstractNumId w:val="6"/>
  </w:num>
  <w:num w:numId="3" w16cid:durableId="720372451">
    <w:abstractNumId w:val="5"/>
  </w:num>
  <w:num w:numId="4" w16cid:durableId="1568029947">
    <w:abstractNumId w:val="4"/>
  </w:num>
  <w:num w:numId="5" w16cid:durableId="1075712197">
    <w:abstractNumId w:val="7"/>
  </w:num>
  <w:num w:numId="6" w16cid:durableId="1999115227">
    <w:abstractNumId w:val="3"/>
  </w:num>
  <w:num w:numId="7" w16cid:durableId="164711404">
    <w:abstractNumId w:val="2"/>
  </w:num>
  <w:num w:numId="8" w16cid:durableId="795607945">
    <w:abstractNumId w:val="1"/>
  </w:num>
  <w:num w:numId="9" w16cid:durableId="35219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0092"/>
    <w:rsid w:val="00AA1D8D"/>
    <w:rsid w:val="00B47730"/>
    <w:rsid w:val="00CB0664"/>
    <w:rsid w:val="00E926B5"/>
    <w:rsid w:val="00F103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71977"/>
  <w14:defaultImageDpi w14:val="300"/>
  <w15:docId w15:val="{C21A6200-9DE9-4D32-BFAB-BBBF37DC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Jeffin Basil</cp:lastModifiedBy>
  <cp:revision>2</cp:revision>
  <dcterms:created xsi:type="dcterms:W3CDTF">2013-12-23T23:15:00Z</dcterms:created>
  <dcterms:modified xsi:type="dcterms:W3CDTF">2026-03-22T12:51:00Z</dcterms:modified>
  <cp:category/>
</cp:coreProperties>
</file>